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Commerce Tutorials By Anjali Srivastava</w:t>
      </w:r>
    </w:p>
    <w:p>
      <w:pPr>
        <w:pStyle w:val="Heading1"/>
        <w:jc w:val="center"/>
      </w:pPr>
      <w:r>
        <w:t>Social Media &amp; Google Listings - Content Pack (30 Variants)</w:t>
      </w:r>
    </w:p>
    <w:p>
      <w:pPr>
        <w:jc w:val="both"/>
      </w:pPr>
      <w:r>
        <w:t>Main Keyword: Best Commerce Coaching Institute in Indira Nagar, Lucknow | Business: Commerce Tutorials By Anjali Srivastava | Address: C-717, Near Church Road, Behind Arawali Marg, Indira Nagar, Lucknow - 226016 | Phone: 7022419327 | Since 2018 | Tagline: Where Concepts Become Confidence.</w:t>
      </w:r>
    </w:p>
    <w:p>
      <w:r>
        <w:br w:type="page"/>
      </w:r>
    </w:p>
    <w:p>
      <w:pPr>
        <w:pStyle w:val="Heading2"/>
      </w:pPr>
      <w:r>
        <w:t>Section 1: Posting on All Meta Platforms (Facebook / Instagram / Threads)</w:t>
      </w:r>
    </w:p>
    <w:p>
      <w:r>
        <w:t>Tone: Short, engaging, emoji-light, DM-friendly. Use with carousel, reels, classroom photos.</w:t>
      </w:r>
    </w:p>
    <w:p>
      <w:pPr>
        <w:pStyle w:val="Heading3"/>
      </w:pPr>
      <w:r>
        <w:t>Variant 1 - Brand Intro</w:t>
      </w:r>
    </w:p>
    <w:p>
      <w:r>
        <w:t>Where Concepts Become Confidence.</w:t>
        <w:br/>
        <w:t>Lucknow's most trusted commerce coaching since 2018 is taking admissions for XI, XII &amp; B.Com.</w:t>
        <w:br/>
        <w:t>Accountancy | Business Studies | Economics | Commerce — CBSE, ICSE, ISC</w:t>
        <w:br/>
        <w:t>Small batches, personal attention, weekly tests &amp; 1-to-1 doubt sessions.</w:t>
        <w:br/>
        <w:t>📍 C-717, Indira Nagar, Lucknow | 📞 7022419327</w:t>
        <w:br/>
        <w:t>DM for a Free Demo Class</w:t>
        <w:br/>
        <w:br/>
        <w:t>Hashtags: #BestCommerceCoachingInLucknow #CommerceCoachingIndiraNagar #AccountsCoachingLucknow #BusinessStudiesCoaching #EconomicsTuition #CBSECommerce #Class12Commerce</w:t>
      </w:r>
    </w:p>
    <w:p>
      <w:pPr>
        <w:pStyle w:val="Heading3"/>
      </w:pPr>
      <w:r>
        <w:t>Variant 2 - Results Focused</w:t>
      </w:r>
    </w:p>
    <w:p>
      <w:r>
        <w:t>95%+ isn't luck. It's concept clarity.</w:t>
        <w:br/>
        <w:t>Our students don't memorize. They understand the WHY behind every ledger, every theory, every graph.</w:t>
        <w:br/>
        <w:t>If you're looking for the Best Commerce Coaching Institute in Indira Nagar, Lucknow — your search ends here.</w:t>
        <w:br/>
        <w:t>Join the batch that toppers choose.</w:t>
        <w:br/>
        <w:t>📞 7022419327 | Offline AC Classrooms</w:t>
      </w:r>
    </w:p>
    <w:p>
      <w:pPr>
        <w:pStyle w:val="Heading3"/>
      </w:pPr>
      <w:r>
        <w:t>Variant 3 - Small Batch USP</w:t>
      </w:r>
    </w:p>
    <w:p>
      <w:r>
        <w:t>No crowd. No chaos. Just you and your concepts.</w:t>
        <w:br/>
        <w:t>✓ 12-15 students per batch</w:t>
        <w:br/>
        <w:t>✓ Individual Attention</w:t>
        <w:br/>
        <w:t>✓ Daily Revision + Chapter-wise Tests</w:t>
        <w:br/>
        <w:t>✓ Parent Progress Updates</w:t>
        <w:br/>
        <w:t>✓ One-to-One Doubt Solving</w:t>
        <w:br/>
        <w:t>Offline classes in AC classrooms. Indira Nagar. Best Commerce Coaching Institute in Indira Nagar, Lucknow.</w:t>
      </w:r>
    </w:p>
    <w:p>
      <w:pPr>
        <w:pStyle w:val="Heading3"/>
      </w:pPr>
      <w:r>
        <w:t>Variant 4 - Class XII Board Special</w:t>
      </w:r>
    </w:p>
    <w:p>
      <w:r>
        <w:t>Class 12 Commerce Boards = Career Deciding Year.</w:t>
        <w:br/>
        <w:t>We give you: Board-pattern practice, PYQs, exam-oriented notes &amp; full-time doubt support till last day.</w:t>
        <w:br/>
        <w:t>CBSE | ISC | ICSE — We cover it all.</w:t>
        <w:br/>
        <w:t>Commerce Tutorials By Anjali Srivastava | Book your seat: 7022419327</w:t>
      </w:r>
    </w:p>
    <w:p>
      <w:pPr>
        <w:pStyle w:val="Heading3"/>
      </w:pPr>
      <w:r>
        <w:t>Variant 5 - Doubt Solving</w:t>
      </w:r>
    </w:p>
    <w:p>
      <w:r>
        <w:t>Doubt at 9 PM before exam? We are still there.</w:t>
        <w:br/>
        <w:t>Our USP is One-to-One Doubt Resolution, not just weekend doubt classes.</w:t>
        <w:br/>
        <w:t>Commerce Tutorials By Anjali Srivastava — where no doubt goes unsolved.</w:t>
        <w:br/>
        <w:t>Best Commerce Coaching Institute in Indira Nagar, Lucknow.</w:t>
      </w:r>
    </w:p>
    <w:p>
      <w:pPr>
        <w:pStyle w:val="Heading3"/>
      </w:pPr>
      <w:r>
        <w:t>Variant 6 - Parent Angle</w:t>
      </w:r>
    </w:p>
    <w:p>
      <w:r>
        <w:t>Parents in Indira Nagar trust us because we keep you in loop.</w:t>
        <w:br/>
        <w:t>Weekly performance analysis, regular parent interaction, honest feedback.</w:t>
        <w:br/>
        <w:t>Your child's commerce journey, with full transparency.</w:t>
        <w:br/>
        <w:t>Commerce Tutorials By Anjali Srivastava — Since 2018</w:t>
      </w:r>
    </w:p>
    <w:p>
      <w:pPr>
        <w:pStyle w:val="Heading3"/>
      </w:pPr>
      <w:r>
        <w:t>Variant 7 - Beyond Marks</w:t>
      </w:r>
    </w:p>
    <w:p>
      <w:r>
        <w:t>We prepare you for more than exams.</w:t>
        <w:br/>
        <w:t>Career Planning | CUET Strategy | College Selection | CA/CS/CMA Guidance | Time Management | Exam Stress Management</w:t>
        <w:br/>
        <w:t>Learn commerce that actually builds your future.</w:t>
        <w:br/>
        <w:t>📍 Indira Nagar, Lucknow</w:t>
      </w:r>
    </w:p>
    <w:p>
      <w:pPr>
        <w:pStyle w:val="Heading3"/>
      </w:pPr>
      <w:r>
        <w:t>Variant 8 - B.Com &amp; Higher Ed</w:t>
      </w:r>
    </w:p>
    <w:p>
      <w:r>
        <w:t>Done with school but struggling with B.Com Accountancy?</w:t>
        <w:br/>
        <w:t>We provide University Exam Prep &amp; Commerce-related assistance for B.Com students. Practical examples, not just theory.</w:t>
        <w:br/>
        <w:t>B.Com Coaching Lucknow | Indira Nagar | 7022419327</w:t>
      </w:r>
    </w:p>
    <w:p>
      <w:pPr>
        <w:pStyle w:val="Heading3"/>
      </w:pPr>
      <w:r>
        <w:t>Variant 9 - Facility Reel Caption</w:t>
      </w:r>
    </w:p>
    <w:p>
      <w:r>
        <w:t>AC Classrooms | Friendly Environment | Peer Learning | Personal Mentorship | First Aid Facility</w:t>
        <w:br/>
        <w:t>Offline coaching that feels like home, with discipline that builds toppers.</w:t>
        <w:br/>
        <w:t>C-717, Behind Arawali Marg, Near Church Road, Indira Nagar, Lucknow.</w:t>
      </w:r>
    </w:p>
    <w:p>
      <w:pPr>
        <w:pStyle w:val="Heading3"/>
      </w:pPr>
      <w:r>
        <w:t>Variant 10 - FOMO Admission</w:t>
      </w:r>
    </w:p>
    <w:p>
      <w:r>
        <w:t>Admissions closing for new XI &amp; XII batches!</w:t>
        <w:br/>
        <w:t>Looking for Commerce Classes in Indira Nagar, Gomti Nagar, Munshipulia, Faizabad Road? We are 5 mins away.</w:t>
        <w:br/>
        <w:t>Best Commerce Coaching Institute in Indira Nagar, Lucknow — Call 7022419327 Today.</w:t>
        <w:br/>
        <w:t>Offline Coaching Available | Affordable Fees</w:t>
      </w:r>
    </w:p>
    <w:p>
      <w:r>
        <w:br w:type="page"/>
      </w:r>
    </w:p>
    <w:p>
      <w:pPr>
        <w:pStyle w:val="Heading2"/>
      </w:pPr>
      <w:r>
        <w:t>Section 2: Posting on Other Platforms (LinkedIn, X/Twitter, YouTube, Justdial, Quora, WhatsApp)</w:t>
      </w:r>
    </w:p>
    <w:p>
      <w:r>
        <w:t>Tone: Professional / SEO / Conversational as per platform.</w:t>
      </w:r>
    </w:p>
    <w:p>
      <w:pPr>
        <w:pStyle w:val="Heading3"/>
      </w:pPr>
      <w:r>
        <w:t>Variant 1 - LinkedIn Company Post</w:t>
      </w:r>
    </w:p>
    <w:p>
      <w:r>
        <w:t>Commerce Tutorials By Anjali Srivastava is redefining commerce education in Lucknow since 2018. Our pedagogy focuses on conceptual learning, practical examples, and career-aligned mentoring for Class IX to B.Com students across CBSE, ICSE and ISC boards. With experienced faculty and small batch learning, we help students build confidence for Boards, CUET, and professional careers like CA, CS, CMA, Finance &amp; Business Analytics. Located at Indira Nagar, Lucknow.</w:t>
      </w:r>
    </w:p>
    <w:p>
      <w:pPr>
        <w:pStyle w:val="Heading3"/>
      </w:pPr>
      <w:r>
        <w:t>Variant 2 - X / Twitter</w:t>
      </w:r>
    </w:p>
    <w:p>
      <w:r>
        <w:t>Looking for Accounts Coaching in Lucknow that actually clears concepts? Since 2018, we've helped 500+ students score high in CBSE/ISC Commerce. Small batches, weekly tests, 1:1 doubts. Indira Nagar, Lucknow. Call 7022419327 #CommerceCoaching #Lucknow</w:t>
      </w:r>
    </w:p>
    <w:p>
      <w:pPr>
        <w:pStyle w:val="Heading3"/>
      </w:pPr>
      <w:r>
        <w:t>Variant 3 - YouTube Community / Video Description</w:t>
      </w:r>
    </w:p>
    <w:p>
      <w:r>
        <w:t>Best Commerce Coaching in Lucknow? Here's why students choose us: We don't believe in rote learning. In this channel, Anjali Ma'am breaks down Accountancy tricks, Economics concepts &amp; BST answer writing. Offline coaching at C-717, Indira Nagar, Lucknow - 226016. Subscribe for board strategies, CUET prep, CA foundation guidance. Contact: 7022419327</w:t>
      </w:r>
    </w:p>
    <w:p>
      <w:pPr>
        <w:pStyle w:val="Heading3"/>
      </w:pPr>
      <w:r>
        <w:t>Variant 4 - Justdial / Sulekha / UrbanPro Listing</w:t>
      </w:r>
    </w:p>
    <w:p>
      <w:r>
        <w:t>COMMERCE TUTORIALS BY ANJALI SRIVASTAVA - Best Commerce Coaching Institute in Indira Nagar, Lucknow. Specializes in Accounts, Economics, Business Studies for Class 9,10,11,12, B.Com. Boards: CBSE/ICSE/ISC. Features: Experienced Faculty, AC Classrooms, Regular Tests, Doubt Sessions, Parent Updates, Affordable Fees, Offline Coaching. Address: C-717, Near Church Road, Behind Arawali Marg, Indira Nagar, Lucknow - 226016. Contact: 7022419327.</w:t>
      </w:r>
    </w:p>
    <w:p>
      <w:pPr>
        <w:pStyle w:val="Heading3"/>
      </w:pPr>
      <w:r>
        <w:t>Variant 5 - Pinterest Pin Description</w:t>
      </w:r>
    </w:p>
    <w:p>
      <w:r>
        <w:t>Study aesthetic + 95% score strategy | Accountancy notes, Business Studies charts, Economics tricks from Lucknow's top commerce coaching. Best Commerce Coaching Institute in Indira Nagar for Class 11 &amp; 12 Boards. Commerce Tutorials By Anjali Srivastava - Where Concepts Become Confidence.</w:t>
      </w:r>
    </w:p>
    <w:p>
      <w:pPr>
        <w:pStyle w:val="Heading3"/>
      </w:pPr>
      <w:r>
        <w:t>Variant 6 - Quora Answer</w:t>
      </w:r>
    </w:p>
    <w:p>
      <w:r>
        <w:t>Q: Which is the best commerce coaching in Indira Nagar, Lucknow?</w:t>
        <w:br/>
        <w:t>A: Based on experience, Commerce Tutorials By Anjali Srivastava is one of the most trusted. Ma'am focuses on concept building rather than mugging up. Small batches, so you get personal attention, weekly parent updates and proper board pattern tests. They teach CBSE, ICSE, ISC for Class 11,12 &amp; B.Com. Location is C-717, Near Church Road, Behind Arawali Marg, Indira Nagar, Lucknow. Contact 7022419327 for demo. It's known as Best Commerce Coaching Institute in Indira Nagar, Lucknow for a reason.</w:t>
      </w:r>
    </w:p>
    <w:p>
      <w:pPr>
        <w:pStyle w:val="Heading3"/>
      </w:pPr>
      <w:r>
        <w:t>Variant 7 - WhatsApp Status / Broadcast</w:t>
      </w:r>
    </w:p>
    <w:p>
      <w:r>
        <w:t>📚 ADMISSION OPEN - Class XI, XII Commerce &amp; B.Com</w:t>
        <w:br/>
        <w:t>Commerce Tutorials By Anjali Srivastava | Since 2018 | Best Commerce Coaching Institute in Indira Nagar, Lucknow</w:t>
        <w:br/>
        <w:t>Concept + Confidence + Results</w:t>
        <w:br/>
        <w:t>Offline | AC Classrooms | Small Batches</w:t>
        <w:br/>
        <w:t>Indira Nagar, Lucknow | 7022419327</w:t>
        <w:br/>
        <w:t>Reply DEMO to book free class.</w:t>
      </w:r>
    </w:p>
    <w:p>
      <w:pPr>
        <w:pStyle w:val="Heading3"/>
      </w:pPr>
      <w:r>
        <w:t>Variant 8 - Threads / Micro-blog</w:t>
      </w:r>
    </w:p>
    <w:p>
      <w:r>
        <w:t>Commerce students, stop memorizing ledgers.</w:t>
        <w:br/>
        <w:t>Learn WHY debit is debit.</w:t>
        <w:br/>
        <w:t>That's what we do at Commerce Tutorials, Indira Nagar.</w:t>
        <w:br/>
        <w:t>8 years, hundreds of toppers, zero rote learning.</w:t>
        <w:br/>
        <w:t>Best Commerce Coaching Institute in Indira Nagar, Lucknow.</w:t>
      </w:r>
    </w:p>
    <w:p>
      <w:pPr>
        <w:pStyle w:val="Heading3"/>
      </w:pPr>
      <w:r>
        <w:t>Variant 9 - LinkedIn Personal - Founder Story</w:t>
      </w:r>
    </w:p>
    <w:p>
      <w:r>
        <w:t>In 2018, I started Commerce Tutorials with one belief: Every student is unique. Every student deserves personal attention. 7 years later, we are known as the Best Commerce Coaching Institute in Indira Nagar, Lucknow — not because we teach more, but because we teach better. Concept first, marks will follow. We focus on Accounts, Business Studies, Economics and Commerce for CBSE, ICSE, ISC, B.Com.</w:t>
      </w:r>
    </w:p>
    <w:p>
      <w:pPr>
        <w:pStyle w:val="Heading3"/>
      </w:pPr>
      <w:r>
        <w:t>Variant 10 - YouTube Shorts Script</w:t>
      </w:r>
    </w:p>
    <w:p>
      <w:r>
        <w:t>Hook: "Class 12 Commerce me 95% kaise laaye?"</w:t>
        <w:br/>
        <w:t>Body: "3 rules from Anjali Ma'am - Daily Revision, PYQs, and One-to-One Doubts. That's what we do at Commerce Tutorials, Indira Nagar, Lucknow's best commerce coaching since 2018."</w:t>
        <w:br/>
        <w:t>CTA: "Call 7022419327 for demo batch. C-717, Indira Nagar, Lucknow."</w:t>
        <w:br/>
        <w:t>Keywords: Commerce Coaching Near Me, Accounts Coaching Lucknow, Class 12 Commerce Coaching</w:t>
      </w:r>
    </w:p>
    <w:p>
      <w:r>
        <w:br w:type="page"/>
      </w:r>
    </w:p>
    <w:p>
      <w:pPr>
        <w:pStyle w:val="Heading2"/>
      </w:pPr>
      <w:r>
        <w:t>Section 3: Google Business Profile &amp; Google Listings (Posts, Updates, Description)</w:t>
      </w:r>
    </w:p>
    <w:p>
      <w:r>
        <w:t>Tone: Keyword-rich, local SEO optimized, 1200-1500 characters ideal.</w:t>
      </w:r>
    </w:p>
    <w:p>
      <w:pPr>
        <w:pStyle w:val="Heading3"/>
      </w:pPr>
      <w:r>
        <w:t>Variant 1 - GBP Main Post / Update</w:t>
      </w:r>
    </w:p>
    <w:p>
      <w:r>
        <w:t>Best Commerce Coaching Institute in Indira Nagar, Lucknow | Commerce Tutorials By Anjali Srivastava. Expert offline coaching for Class IX, X, XI, XII &amp; B.Com - CBSE, ICSE, ISC. Subjects: Accountancy, Business Studies, Economics, Commerce. Features: Experienced Faculty, Small Batches, Regular Tests, Doubt Sessions, Parent Updates, AC Classrooms, Career Counselling. Admissions open. Call 7022419327. Location: C-717, Near Church Road, Behind Arawali Marg, Indira Nagar, Lucknow 226016. Offline Coaching Available.</w:t>
      </w:r>
    </w:p>
    <w:p>
      <w:pPr>
        <w:pStyle w:val="Heading3"/>
      </w:pPr>
      <w:r>
        <w:t>Variant 2 - GBP Offer Post</w:t>
      </w:r>
    </w:p>
    <w:p>
      <w:r>
        <w:t>ADMISSION OPEN - Class 11 &amp; 12 Commerce Batch 2026-27. Get FREE demo class + Board Exam Strategy Session at Lucknow's trusted commerce institute since 2018. Small batch learning with personal mentorship. Best Commerce Coaching in Indira Nagar, Lucknow. Limited seats. Enroll now. Call 7022419327. Commerce Coaching Near Gomti Nagar, Munshipulia, Faizabad Road.</w:t>
      </w:r>
    </w:p>
    <w:p>
      <w:pPr>
        <w:pStyle w:val="Heading3"/>
      </w:pPr>
      <w:r>
        <w:t>Variant 3 - GBP Subject Focus</w:t>
      </w:r>
    </w:p>
    <w:p>
      <w:r>
        <w:t>Looking for Accounts Coaching in Lucknow? Or Business Studies &amp; Economics Tuition in Indira Nagar? We specialize in concept-based learning with practical examples, chapter-wise tests and board pattern practice. CBSE Commerce Coaching, ICSE, ISC, Class 11 Commerce Coaching, Class 12 Commerce Coaching, B.Com Coaching Lucknow. Commerce Tutorials By Anjali Srivastava - 7022419327</w:t>
      </w:r>
    </w:p>
    <w:p>
      <w:pPr>
        <w:pStyle w:val="Heading3"/>
      </w:pPr>
      <w:r>
        <w:t>Variant 4 - GBP Locality SEO Post</w:t>
      </w:r>
    </w:p>
    <w:p>
      <w:r>
        <w:t>Top rated Commerce Coaching Near Munshipulia, Gomti Nagar, Faizabad Road &amp; Indira Nagar. Students from all over Lucknow choose Commerce Tutorials By Anjali Srivastava for Class 11 Commerce &amp; Class 12 Commerce coaching. Best Commerce Coaching Institute in Indira Nagar, Lucknow. Offline classes available. Visit us at C-717, Near Church Road, Indira Nagar, Lucknow 226016. Affordable Fees.</w:t>
      </w:r>
    </w:p>
    <w:p>
      <w:pPr>
        <w:pStyle w:val="Heading3"/>
      </w:pPr>
      <w:r>
        <w:t>Variant 5 - GBP B.Com + CUET Post</w:t>
      </w:r>
    </w:p>
    <w:p>
      <w:r>
        <w:t>B.Com Coaching in Lucknow + CUET Commerce Preparation. Get university exam prep, career counselling, CA/CS/CMA guidance from experienced faculty. Personal attention &amp; affordable fees. Commerce Tutorials By Anjali Srivastava - Trusted since 2018. Best Commerce Coaching Institute in Indira Nagar, Lucknow. Call 7022419327 for details.</w:t>
      </w:r>
    </w:p>
    <w:p>
      <w:pPr>
        <w:pStyle w:val="Heading3"/>
      </w:pPr>
      <w:r>
        <w:t>Variant 6 - GBP Why Us Post</w:t>
      </w:r>
    </w:p>
    <w:p>
      <w:r>
        <w:t>Why Students Choose Us as Best Commerce Coaching in Lucknow: ✓ Experienced Faculty ✓ Individual Attention ✓ Small Batch Learning ✓ Regular Practice Tests ✓ Weekly Performance Analysis ✓ Doubt Solving Sessions ✓ Parent Progress Updates ✓ Career Guidance &amp; Counselling ✓ Friendly Learning Environment ✓ AC Classrooms ✓ Offline Coaching ✓ Affordable Fees. Commerce Made Easy at Indira Nagar, Lucknow.</w:t>
      </w:r>
    </w:p>
    <w:p>
      <w:pPr>
        <w:pStyle w:val="Heading3"/>
      </w:pPr>
      <w:r>
        <w:t>Variant 7 - GBP Result Update Post</w:t>
      </w:r>
    </w:p>
    <w:p>
      <w:r>
        <w:t>Board Results 2025: 95%+ scorers from our Class 12 Commerce batches! Want to be next? Join Commerce Tutorials By Anjali Srivastava - Where Concepts Become Confidence. Expert coaching for CBSE, ICSE, ISC. Special coaching for Accountancy, Business Studies, Economics. Admissions open for new session. Best Commerce Coaching Institute in Indira Nagar, Lucknow - 7022419327</w:t>
      </w:r>
    </w:p>
    <w:p>
      <w:pPr>
        <w:pStyle w:val="Heading3"/>
      </w:pPr>
      <w:r>
        <w:t>Variant 8 - GBP Class IX-X Foundation Post</w:t>
      </w:r>
    </w:p>
    <w:p>
      <w:r>
        <w:t>Commerce Foundation Classes for Class IX &amp; X in Indira Nagar, Lucknow. Build strong basics for Accountancy, Economics &amp; Commerce early. Concept building, daily revision &amp; friendly learning environment. Best Accountancy Teacher in Lucknow - Commerce Tutorials By Anjali Srivastava. Offline Classes. Call 7022419327.</w:t>
      </w:r>
    </w:p>
    <w:p>
      <w:pPr>
        <w:pStyle w:val="Heading3"/>
      </w:pPr>
      <w:r>
        <w:t>Variant 9 - GBP FAQ Style Post</w:t>
      </w:r>
    </w:p>
    <w:p>
      <w:r>
        <w:t>What makes us the Best Commerce Coaching Institute in Indira Nagar, Lucknow? We don't teach rote learning. We teach concepts, provide exam-oriented notes, previous year questions, weekly performance analysis &amp; one-to-one doubt resolution. Subjects: Accounts, BST, Economics. Boards: CBSE, ICSE, ISC. Offline coaching at C-717, Indira Nagar, Lucknow - 226016. Call now 7022419327. Commerce Tuition Near Me.</w:t>
      </w:r>
    </w:p>
    <w:p>
      <w:pPr>
        <w:pStyle w:val="Heading3"/>
      </w:pPr>
      <w:r>
        <w:t>Variant 10 - GBP Business Description (750 Characters - Final)</w:t>
      </w:r>
    </w:p>
    <w:p>
      <w:r>
        <w:t>Commerce Tutorials By Anjali Srivastava is a trusted Commerce coaching institute in Indira Nagar, Lucknow, providing expert offline coaching for Class IX, X, XI, XII, B.Com and Commerce-related higher education since 2018. We specialize in Accountancy, Business Studies, Economics and Commerce for CBSE, ICSE and ISC students. Our coaching focuses on conceptual learning, regular tests, doubt-solving sessions, personal attention, parent interaction, career counselling and exam-oriented preparation. With experienced faculty, AC classrooms and a student-friendly environment, we help learners build confidence and achieve excellent academic results. Best Commerce Coaching Institute in Indira Nagar, Lucknow - Visit C-717, Near Church Road, Lucknow - 7022419327</w:t>
      </w:r>
    </w:p>
    <w:p>
      <w:r>
        <w:br w:type="page"/>
      </w:r>
    </w:p>
    <w:p>
      <w:pPr>
        <w:pStyle w:val="Heading2"/>
      </w:pPr>
      <w:r>
        <w:t>SEO Keywords to Use</w:t>
      </w:r>
    </w:p>
    <w:p>
      <w:r>
        <w:t>Best Commerce Coaching in Lucknow, Commerce Classes in Indira Nagar, Accounts Coaching Lucknow, Business Studies Coaching Lucknow, Economics Tuition Lucknow, CBSE Commerce Coaching, Class 11 Commerce Coaching, Class 12 Commerce Coaching, B.Com Coaching Lucknow, Commerce Home Tutor Lucknow, Commerce Tuition Near Me, Best Accountancy Teacher Lucknow, Commerce Coaching Near Munshipulia, Commerce Coaching Near Gomti Nagar, Commerce Coaching Near Faizabad Road, Commerce Coaching Near Indira Nagar, Board Exam Commerce Coaching, CUET Commerce Preparation, Commerce Tutor Lucknow</w:t>
      </w:r>
    </w:p>
    <w:p>
      <w:pPr>
        <w:pStyle w:val="Heading2"/>
      </w:pPr>
      <w:r>
        <w:t>Contact Block for All Posts</w:t>
      </w:r>
    </w:p>
    <w:p>
      <w:r>
        <w:t>Commerce Tutorials By Anjali Srivastava</w:t>
        <w:br/>
        <w:t>Best Commerce Coaching Institute in Indira Nagar, Lucknow</w:t>
        <w:br/>
        <w:t>"Where Concepts Become Confidence."</w:t>
        <w:br/>
        <w:t>📍 C-717, Near Church Road, Behind Arawali Marg, Indira Nagar, Lucknow – 226016</w:t>
        <w:br/>
        <w:t>📞 7022419327</w:t>
        <w:br/>
        <w:t>Offline Coaching | AC Classrooms | Since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